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ＭＳ 明朝" w:ascii="Times New Roman" w:hAnsi="Times New Roman"/>
        </w:rPr>
        <w:t>口腔組織学定期試験　2025-08-25</w:t>
      </w:r>
    </w:p>
    <w:p>
      <w:r>
        <w:rPr>
          <w:rFonts w:eastAsia="ＭＳ 明朝" w:ascii="Times New Roman" w:hAnsi="Times New Roman"/>
        </w:rPr>
        <w:t>学年　　番号　　氏名</w:t>
      </w:r>
    </w:p>
    <w:p>
      <w:r>
        <w:rPr>
          <w:rFonts w:eastAsia="ＭＳ 明朝" w:ascii="Times New Roman" w:hAnsi="Times New Roman"/>
        </w:rPr>
        <w:t xml:space="preserve">1　</w:t>
      </w:r>
      <w:r>
        <w:rPr>
          <w:rFonts w:eastAsia="ＭＳ 明朝" w:ascii="Times New Roman" w:hAnsi="Times New Roman"/>
        </w:rPr>
        <w:t>最も硬い組織はど</w:t>
      </w:r>
      <w:r>
        <w:rPr>
          <w:rFonts w:eastAsia="ＭＳ 明朝" w:ascii="Times New Roman" w:hAnsi="Times New Roman"/>
        </w:rPr>
        <w:t>れか。1つ選べ。</w:t>
      </w:r>
    </w:p>
    <w:p>
      <w:r>
        <w:rPr>
          <w:rFonts w:eastAsia="ＭＳ 明朝" w:ascii="Times New Roman" w:hAnsi="Times New Roman"/>
        </w:rPr>
        <w:t>ａ　歯根膜</w:t>
      </w:r>
    </w:p>
    <w:p>
      <w:r>
        <w:rPr>
          <w:rFonts w:eastAsia="ＭＳ 明朝" w:ascii="Times New Roman" w:hAnsi="Times New Roman"/>
        </w:rPr>
        <w:t>ｂ　エナメル質</w:t>
      </w:r>
    </w:p>
    <w:p>
      <w:r>
        <w:rPr>
          <w:rFonts w:eastAsia="ＭＳ 明朝" w:ascii="Times New Roman" w:hAnsi="Times New Roman"/>
        </w:rPr>
        <w:t>ｃ　セメント質</w:t>
      </w:r>
    </w:p>
    <w:p>
      <w:r>
        <w:rPr>
          <w:rFonts w:eastAsia="ＭＳ 明朝" w:ascii="Times New Roman" w:hAnsi="Times New Roman"/>
        </w:rPr>
        <w:t>ｄ　歯　髄</w:t>
      </w:r>
    </w:p>
    <w:p>
      <w:r>
        <w:rPr>
          <w:rFonts w:eastAsia="ＭＳ 明朝" w:ascii="Times New Roman" w:hAnsi="Times New Roman"/>
        </w:rPr>
        <w:t>ｅ　象牙質</w:t>
      </w:r>
    </w:p>
    <w:p>
      <w:r>
        <w:rPr>
          <w:rFonts w:eastAsia="ＭＳ 明朝" w:ascii="Times New Roman" w:hAnsi="Times New Roman"/>
        </w:rPr>
        <w:t xml:space="preserve">2　</w:t>
      </w:r>
      <w:r>
        <w:rPr>
          <w:rFonts w:eastAsia="ＭＳ 明朝" w:ascii="Times New Roman" w:hAnsi="Times New Roman"/>
        </w:rPr>
        <w:t>血管が分布するのは</w:t>
      </w:r>
      <w:r>
        <w:rPr>
          <w:rFonts w:eastAsia="ＭＳ 明朝" w:ascii="Times New Roman" w:hAnsi="Times New Roman"/>
        </w:rPr>
        <w:t>どれか。2つ選べ。</w:t>
      </w:r>
    </w:p>
    <w:p>
      <w:r>
        <w:rPr>
          <w:rFonts w:eastAsia="ＭＳ 明朝" w:ascii="Times New Roman" w:hAnsi="Times New Roman"/>
        </w:rPr>
        <w:t>ａ　歯　髄</w:t>
      </w:r>
    </w:p>
    <w:p>
      <w:r>
        <w:rPr>
          <w:rFonts w:eastAsia="ＭＳ 明朝" w:ascii="Times New Roman" w:hAnsi="Times New Roman"/>
        </w:rPr>
        <w:t>ｂ　セメント質</w:t>
      </w:r>
    </w:p>
    <w:p>
      <w:r>
        <w:rPr>
          <w:rFonts w:eastAsia="ＭＳ 明朝" w:ascii="Times New Roman" w:hAnsi="Times New Roman"/>
        </w:rPr>
        <w:t>ｃ　エナメル質</w:t>
      </w:r>
    </w:p>
    <w:p>
      <w:r>
        <w:rPr>
          <w:rFonts w:eastAsia="ＭＳ 明朝" w:ascii="Times New Roman" w:hAnsi="Times New Roman"/>
        </w:rPr>
        <w:t>ｄ　歯根膜</w:t>
      </w:r>
    </w:p>
    <w:p>
      <w:r>
        <w:rPr>
          <w:rFonts w:eastAsia="ＭＳ 明朝" w:ascii="Times New Roman" w:hAnsi="Times New Roman"/>
        </w:rPr>
        <w:t>ｅ　象牙質</w:t>
      </w:r>
    </w:p>
    <w:p>
      <w:r>
        <w:rPr>
          <w:rFonts w:eastAsia="ＭＳ 明朝" w:ascii="Times New Roman" w:hAnsi="Times New Roman"/>
        </w:rPr>
        <w:t xml:space="preserve">3　</w:t>
      </w:r>
      <w:r>
        <w:rPr>
          <w:rFonts w:eastAsia="ＭＳ 明朝" w:ascii="Times New Roman" w:hAnsi="Times New Roman"/>
        </w:rPr>
        <w:t>酸に溶け</w:t>
      </w:r>
      <w:r>
        <w:rPr>
          <w:rFonts w:eastAsia="ＭＳ ゴシック" w:ascii="Times New Roman" w:hAnsi="Times New Roman"/>
        </w:rPr>
        <w:t>ない</w:t>
      </w:r>
      <w:r>
        <w:rPr>
          <w:rFonts w:eastAsia="ＭＳ 明朝" w:ascii="Times New Roman" w:hAnsi="Times New Roman"/>
        </w:rPr>
        <w:t>のはどれか</w:t>
      </w:r>
      <w:r>
        <w:rPr>
          <w:rFonts w:eastAsia="ＭＳ 明朝" w:ascii="Times New Roman" w:hAnsi="Times New Roman"/>
        </w:rPr>
        <w:t>。1つ選べ。</w:t>
      </w:r>
    </w:p>
    <w:p>
      <w:r>
        <w:rPr>
          <w:rFonts w:eastAsia="ＭＳ 明朝" w:ascii="Times New Roman" w:hAnsi="Times New Roman"/>
        </w:rPr>
        <w:t>ａ　歯　髄</w:t>
      </w:r>
    </w:p>
    <w:p>
      <w:r>
        <w:rPr>
          <w:rFonts w:eastAsia="ＭＳ 明朝" w:ascii="Times New Roman" w:hAnsi="Times New Roman"/>
        </w:rPr>
        <w:t>ｂ　セメント質</w:t>
      </w:r>
    </w:p>
    <w:p>
      <w:r>
        <w:rPr>
          <w:rFonts w:eastAsia="ＭＳ 明朝" w:ascii="Times New Roman" w:hAnsi="Times New Roman"/>
        </w:rPr>
        <w:t>ｃ　エナメル質</w:t>
      </w:r>
    </w:p>
    <w:p>
      <w:r>
        <w:rPr>
          <w:rFonts w:eastAsia="ＭＳ 明朝" w:ascii="Times New Roman" w:hAnsi="Times New Roman"/>
        </w:rPr>
        <w:t>ｄ　歯根膜</w:t>
      </w:r>
    </w:p>
    <w:p>
      <w:r>
        <w:rPr>
          <w:rFonts w:eastAsia="ＭＳ 明朝" w:ascii="Times New Roman" w:hAnsi="Times New Roman"/>
        </w:rPr>
        <w:t>ｅ　象牙質</w:t>
      </w:r>
    </w:p>
    <w:p>
      <w:r>
        <w:rPr>
          <w:rFonts w:eastAsia="ＭＳ 明朝" w:ascii="Times New Roman" w:hAnsi="Times New Roman"/>
        </w:rPr>
        <w:t xml:space="preserve">4　</w:t>
      </w:r>
      <w:r>
        <w:rPr>
          <w:rFonts w:eastAsia="ＭＳ 明朝" w:ascii="Times New Roman" w:hAnsi="Times New Roman"/>
        </w:rPr>
        <w:t>上皮由来のもの</w:t>
      </w:r>
      <w:r>
        <w:rPr>
          <w:rFonts w:eastAsia="ＭＳ 明朝" w:ascii="Times New Roman" w:hAnsi="Times New Roman"/>
        </w:rPr>
        <w:t>をすべて選べ。</w:t>
      </w:r>
    </w:p>
    <w:p>
      <w:r>
        <w:rPr>
          <w:rFonts w:eastAsia="ＭＳ 明朝" w:ascii="Times New Roman" w:hAnsi="Times New Roman"/>
        </w:rPr>
        <w:t>ａ　歯　髄</w:t>
      </w:r>
    </w:p>
    <w:p>
      <w:r>
        <w:rPr>
          <w:rFonts w:eastAsia="ＭＳ 明朝" w:ascii="Times New Roman" w:hAnsi="Times New Roman"/>
        </w:rPr>
        <w:t>ｂ　エナメル質</w:t>
      </w:r>
    </w:p>
    <w:p>
      <w:r>
        <w:rPr>
          <w:rFonts w:eastAsia="ＭＳ 明朝" w:ascii="Times New Roman" w:hAnsi="Times New Roman"/>
        </w:rPr>
        <w:t>ｃ　象牙質</w:t>
      </w:r>
    </w:p>
    <w:p>
      <w:r>
        <w:rPr>
          <w:rFonts w:eastAsia="ＭＳ 明朝" w:ascii="Times New Roman" w:hAnsi="Times New Roman"/>
        </w:rPr>
        <w:t>ｄ　セメント質</w:t>
      </w:r>
    </w:p>
    <w:p>
      <w:r>
        <w:rPr>
          <w:rFonts w:eastAsia="ＭＳ 明朝" w:ascii="Times New Roman" w:hAnsi="Times New Roman"/>
        </w:rPr>
        <w:t>ｅ　歯根膜</w:t>
      </w:r>
    </w:p>
    <w:p>
      <w:r>
        <w:rPr>
          <w:rFonts w:eastAsia="ＭＳ 明朝" w:ascii="Times New Roman" w:hAnsi="Times New Roman"/>
        </w:rPr>
        <w:t xml:space="preserve">5　</w:t>
      </w:r>
      <w:r>
        <w:rPr>
          <w:rFonts w:eastAsia="ＭＳ 明朝" w:ascii="Times New Roman" w:hAnsi="Times New Roman"/>
        </w:rPr>
        <w:t>横紋が見られるのは</w:t>
      </w:r>
      <w:r>
        <w:rPr>
          <w:rFonts w:eastAsia="ＭＳ 明朝" w:ascii="Times New Roman" w:hAnsi="Times New Roman"/>
        </w:rPr>
        <w:t>どれか。1つ選べ。</w:t>
      </w:r>
    </w:p>
    <w:p>
      <w:r>
        <w:rPr>
          <w:rFonts w:eastAsia="ＭＳ 明朝" w:ascii="Times New Roman" w:hAnsi="Times New Roman"/>
        </w:rPr>
        <w:t>ａ　頰　骨</w:t>
      </w:r>
    </w:p>
    <w:p>
      <w:r>
        <w:rPr>
          <w:rFonts w:eastAsia="ＭＳ 明朝" w:ascii="Times New Roman" w:hAnsi="Times New Roman"/>
        </w:rPr>
        <w:t>ｂ　導　管</w:t>
      </w:r>
    </w:p>
    <w:p>
      <w:r>
        <w:rPr>
          <w:rFonts w:eastAsia="ＭＳ 明朝" w:ascii="Times New Roman" w:hAnsi="Times New Roman"/>
        </w:rPr>
        <w:t>ｃ　死　帯</w:t>
      </w:r>
    </w:p>
    <w:p>
      <w:r>
        <w:rPr>
          <w:rFonts w:eastAsia="ＭＳ 明朝" w:ascii="Times New Roman" w:hAnsi="Times New Roman"/>
        </w:rPr>
        <w:t>ｄ　歯　堤</w:t>
      </w:r>
    </w:p>
    <w:p>
      <w:r>
        <w:rPr>
          <w:rFonts w:eastAsia="ＭＳ 明朝" w:ascii="Times New Roman" w:hAnsi="Times New Roman"/>
        </w:rPr>
        <w:t>ｅ　横　紋</w:t>
      </w:r>
    </w:p>
    <w:p>
      <w:r>
        <w:rPr>
          <w:rFonts w:eastAsia="ＭＳ 明朝" w:ascii="Times New Roman" w:hAnsi="Times New Roman"/>
        </w:rPr>
        <w:t xml:space="preserve">6　</w:t>
      </w:r>
      <w:r>
        <w:rPr>
          <w:rFonts w:eastAsia="ＭＳ 明朝" w:ascii="Times New Roman" w:hAnsi="Times New Roman"/>
        </w:rPr>
        <w:t>歯の発生に関わるの</w:t>
      </w:r>
      <w:r>
        <w:rPr>
          <w:rFonts w:eastAsia="ＭＳ 明朝" w:ascii="Times New Roman" w:hAnsi="Times New Roman"/>
        </w:rPr>
        <w:t>はどれか。1つ選べ。</w:t>
      </w:r>
    </w:p>
    <w:p>
      <w:r>
        <w:rPr>
          <w:rFonts w:eastAsia="ＭＳ 明朝" w:ascii="Times New Roman" w:hAnsi="Times New Roman"/>
        </w:rPr>
        <w:t>ａ　死　帯</w:t>
      </w:r>
    </w:p>
    <w:p>
      <w:r>
        <w:rPr>
          <w:rFonts w:eastAsia="ＭＳ 明朝" w:ascii="Times New Roman" w:hAnsi="Times New Roman"/>
        </w:rPr>
        <w:t>ｂ　頰　骨</w:t>
      </w:r>
    </w:p>
    <w:p>
      <w:r>
        <w:rPr>
          <w:rFonts w:eastAsia="ＭＳ 明朝" w:ascii="Times New Roman" w:hAnsi="Times New Roman"/>
        </w:rPr>
        <w:t>ｃ　導　管</w:t>
      </w:r>
    </w:p>
    <w:p>
      <w:r>
        <w:rPr>
          <w:rFonts w:eastAsia="ＭＳ 明朝" w:ascii="Times New Roman" w:hAnsi="Times New Roman"/>
        </w:rPr>
        <w:t>ｄ　歯　堤</w:t>
      </w:r>
    </w:p>
    <w:p>
      <w:r>
        <w:rPr>
          <w:rFonts w:eastAsia="ＭＳ 明朝" w:ascii="Times New Roman" w:hAnsi="Times New Roman"/>
        </w:rPr>
        <w:t>ｅ　横　紋</w:t>
      </w:r>
    </w:p>
    <w:p>
      <w:r>
        <w:rPr>
          <w:rFonts w:eastAsia="ＭＳ 明朝" w:ascii="Times New Roman" w:hAnsi="Times New Roman"/>
        </w:rPr>
        <w:t xml:space="preserve">7　</w:t>
      </w:r>
      <w:r>
        <w:rPr>
          <w:rFonts w:eastAsia="ＭＳ 明朝" w:ascii="Times New Roman" w:hAnsi="Times New Roman"/>
        </w:rPr>
        <w:t>骨に含まれ</w:t>
      </w:r>
      <w:r>
        <w:rPr>
          <w:rFonts w:eastAsia="ＭＳ ゴシック" w:ascii="Times New Roman" w:hAnsi="Times New Roman"/>
        </w:rPr>
        <w:t>ない</w:t>
      </w:r>
      <w:r>
        <w:rPr>
          <w:rFonts w:eastAsia="ＭＳ 明朝" w:ascii="Times New Roman" w:hAnsi="Times New Roman"/>
        </w:rPr>
        <w:t>のはどれか</w:t>
      </w:r>
      <w:r>
        <w:rPr>
          <w:rFonts w:eastAsia="ＭＳ 明朝" w:ascii="Times New Roman" w:hAnsi="Times New Roman"/>
        </w:rPr>
        <w:t>。2つ選べ。</w:t>
      </w:r>
    </w:p>
    <w:p>
      <w:r>
        <w:rPr>
          <w:rFonts w:eastAsia="ＭＳ 明朝" w:ascii="Times New Roman" w:hAnsi="Times New Roman"/>
        </w:rPr>
        <w:t>ａ　死　帯</w:t>
      </w:r>
    </w:p>
    <w:p>
      <w:r>
        <w:rPr>
          <w:rFonts w:eastAsia="ＭＳ 明朝" w:ascii="Times New Roman" w:hAnsi="Times New Roman"/>
        </w:rPr>
        <w:t>ｂ　歯　堤</w:t>
      </w:r>
    </w:p>
    <w:p>
      <w:r>
        <w:rPr>
          <w:rFonts w:eastAsia="ＭＳ 明朝" w:ascii="Times New Roman" w:hAnsi="Times New Roman"/>
        </w:rPr>
        <w:t>ｃ　導　管</w:t>
      </w:r>
    </w:p>
    <w:p>
      <w:r>
        <w:rPr>
          <w:rFonts w:eastAsia="ＭＳ 明朝" w:ascii="Times New Roman" w:hAnsi="Times New Roman"/>
        </w:rPr>
        <w:t>ｄ　横　紋</w:t>
      </w:r>
    </w:p>
    <w:p>
      <w:r>
        <w:rPr>
          <w:rFonts w:eastAsia="ＭＳ 明朝" w:ascii="Times New Roman" w:hAnsi="Times New Roman"/>
        </w:rPr>
        <w:t>ｅ　頰　骨</w:t>
      </w:r>
    </w:p>
    <w:p>
      <w:r>
        <w:rPr>
          <w:rFonts w:eastAsia="ＭＳ 明朝" w:ascii="Times New Roman" w:hAnsi="Times New Roman"/>
        </w:rPr>
        <w:t xml:space="preserve">8　</w:t>
      </w:r>
      <w:r>
        <w:rPr>
          <w:rFonts w:eastAsia="ＭＳ 明朝" w:ascii="Times New Roman" w:hAnsi="Times New Roman"/>
        </w:rPr>
        <w:t>触覚受容器はど</w:t>
      </w:r>
      <w:r>
        <w:rPr>
          <w:rFonts w:eastAsia="ＭＳ 明朝" w:ascii="Times New Roman" w:hAnsi="Times New Roman"/>
        </w:rPr>
        <w:t>れか。3つ選べ。</w:t>
      </w:r>
    </w:p>
    <w:p>
      <w:r>
        <w:rPr>
          <w:rFonts w:eastAsia="ＭＳ 明朝" w:ascii="Times New Roman" w:hAnsi="Times New Roman"/>
        </w:rPr>
        <w:t>ａ　Meissner 小体</w:t>
      </w:r>
    </w:p>
    <w:p>
      <w:r>
        <w:rPr>
          <w:rFonts w:eastAsia="ＭＳ 明朝" w:ascii="Times New Roman" w:hAnsi="Times New Roman"/>
        </w:rPr>
        <w:t>ｂ　Ruffini 終末</w:t>
      </w:r>
    </w:p>
    <w:p>
      <w:r>
        <w:rPr>
          <w:rFonts w:eastAsia="ＭＳ 明朝" w:ascii="Times New Roman" w:hAnsi="Times New Roman"/>
        </w:rPr>
        <w:t>ｃ　Merkel 盤</w:t>
      </w:r>
    </w:p>
    <w:p>
      <w:r>
        <w:rPr>
          <w:rFonts w:eastAsia="ＭＳ 明朝" w:ascii="Times New Roman" w:hAnsi="Times New Roman"/>
        </w:rPr>
        <w:t>ｄ　Krause 小体</w:t>
      </w:r>
    </w:p>
    <w:p>
      <w:r>
        <w:rPr>
          <w:rFonts w:eastAsia="ＭＳ 明朝" w:ascii="Times New Roman" w:hAnsi="Times New Roman"/>
        </w:rPr>
        <w:t>ｅ　自由神経終末</w:t>
      </w:r>
    </w:p>
    <w:p>
      <w:r>
        <w:rPr>
          <w:rFonts w:eastAsia="ＭＳ 明朝" w:ascii="Times New Roman" w:hAnsi="Times New Roman"/>
        </w:rPr>
        <w:t xml:space="preserve">9　</w:t>
      </w:r>
      <w:r>
        <w:rPr>
          <w:rFonts w:eastAsia="ＭＳ 明朝" w:ascii="Times New Roman" w:hAnsi="Times New Roman"/>
        </w:rPr>
        <w:t>有髄神</w:t>
      </w:r>
      <w:r>
        <w:rPr>
          <w:rFonts w:eastAsia="ＭＳ 明朝" w:ascii="Times New Roman" w:hAnsi="Times New Roman"/>
        </w:rPr>
        <w:t>経終末で</w:t>
      </w:r>
      <w:r>
        <w:rPr>
          <w:rFonts w:eastAsia="ＭＳ ゴシック" w:ascii="Times New Roman" w:hAnsi="Times New Roman"/>
        </w:rPr>
        <w:t>ない</w:t>
      </w:r>
      <w:r>
        <w:rPr>
          <w:rFonts w:eastAsia="ＭＳ 明朝" w:ascii="Times New Roman" w:hAnsi="Times New Roman"/>
        </w:rPr>
        <w:t>のはどれか</w:t>
      </w:r>
      <w:r>
        <w:rPr>
          <w:rFonts w:eastAsia="ＭＳ 明朝" w:ascii="Times New Roman" w:hAnsi="Times New Roman"/>
        </w:rPr>
        <w:t>。1つ選べ。</w:t>
      </w:r>
    </w:p>
    <w:p>
      <w:r>
        <w:rPr>
          <w:rFonts w:eastAsia="ＭＳ 明朝" w:ascii="Times New Roman" w:hAnsi="Times New Roman"/>
        </w:rPr>
        <w:t>ａ　Meissner 小体</w:t>
      </w:r>
    </w:p>
    <w:p>
      <w:r>
        <w:rPr>
          <w:rFonts w:eastAsia="ＭＳ 明朝" w:ascii="Times New Roman" w:hAnsi="Times New Roman"/>
        </w:rPr>
        <w:t>ｂ　Ruffini 終末</w:t>
      </w:r>
    </w:p>
    <w:p>
      <w:r>
        <w:rPr>
          <w:rFonts w:eastAsia="ＭＳ 明朝" w:ascii="Times New Roman" w:hAnsi="Times New Roman"/>
        </w:rPr>
        <w:t>ｃ　Krause 小体</w:t>
      </w:r>
    </w:p>
    <w:p>
      <w:r>
        <w:rPr>
          <w:rFonts w:eastAsia="ＭＳ 明朝" w:ascii="Times New Roman" w:hAnsi="Times New Roman"/>
        </w:rPr>
        <w:t>ｄ　自由神経終末</w:t>
      </w:r>
    </w:p>
    <w:p>
      <w:r>
        <w:rPr>
          <w:rFonts w:eastAsia="ＭＳ 明朝" w:ascii="Times New Roman" w:hAnsi="Times New Roman"/>
        </w:rPr>
        <w:t>ｅ　Merkel 盤</w:t>
      </w:r>
    </w:p>
    <w:p>
      <w:r>
        <w:rPr>
          <w:rFonts w:eastAsia="ＭＳ 明朝" w:ascii="Times New Roman" w:hAnsi="Times New Roman"/>
        </w:rPr>
        <w:t xml:space="preserve">10　</w:t>
      </w:r>
      <w:r>
        <w:rPr>
          <w:rFonts w:eastAsia="ＭＳ 明朝" w:ascii="Times New Roman" w:hAnsi="Times New Roman"/>
        </w:rPr>
        <w:t>圧覚に関与するも</w:t>
      </w:r>
      <w:r>
        <w:rPr>
          <w:rFonts w:eastAsia="ＭＳ 明朝" w:ascii="Times New Roman" w:hAnsi="Times New Roman"/>
        </w:rPr>
        <w:t>のをすべて選べ。</w:t>
      </w:r>
    </w:p>
    <w:p>
      <w:r>
        <w:rPr>
          <w:rFonts w:eastAsia="ＭＳ 明朝" w:ascii="Times New Roman" w:hAnsi="Times New Roman"/>
        </w:rPr>
        <w:t>ａ　Meissner 小体</w:t>
      </w:r>
    </w:p>
    <w:p>
      <w:r>
        <w:rPr>
          <w:rFonts w:eastAsia="ＭＳ 明朝" w:ascii="Times New Roman" w:hAnsi="Times New Roman"/>
        </w:rPr>
        <w:t>ｂ　Merkel 盤</w:t>
      </w:r>
    </w:p>
    <w:p>
      <w:r>
        <w:rPr>
          <w:rFonts w:eastAsia="ＭＳ 明朝" w:ascii="Times New Roman" w:hAnsi="Times New Roman"/>
        </w:rPr>
        <w:t>ｃ　Krause 小体</w:t>
      </w:r>
    </w:p>
    <w:p>
      <w:r>
        <w:rPr>
          <w:rFonts w:eastAsia="ＭＳ 明朝" w:ascii="Times New Roman" w:hAnsi="Times New Roman"/>
        </w:rPr>
        <w:t>ｄ　Ruffini 終末</w:t>
      </w:r>
    </w:p>
    <w:p>
      <w:r>
        <w:rPr>
          <w:rFonts w:eastAsia="ＭＳ 明朝" w:ascii="Times New Roman" w:hAnsi="Times New Roman"/>
        </w:rPr>
        <w:t>ｅ　自由神経終末</w:t>
      </w:r>
    </w:p>
    <w:p>
      <w:r>
        <w:rPr>
          <w:rFonts w:eastAsia="ＭＳ 明朝" w:ascii="Times New Roman" w:hAnsi="Times New Roman"/>
        </w:rPr>
        <w:t xml:space="preserve">11　</w:t>
      </w:r>
      <w:r>
        <w:rPr>
          <w:rFonts w:eastAsia="ＭＳ 明朝" w:ascii="Times New Roman" w:hAnsi="Times New Roman"/>
        </w:rPr>
        <w:t>歯堤が形成される時期</w:t>
      </w:r>
      <w:r>
        <w:rPr>
          <w:rFonts w:eastAsia="ＭＳ 明朝" w:ascii="Times New Roman" w:hAnsi="Times New Roman"/>
        </w:rPr>
        <w:t>はどれか。1つ選べ。</w:t>
      </w:r>
    </w:p>
    <w:p>
      <w:r>
        <w:rPr>
          <w:rFonts w:eastAsia="ＭＳ 明朝" w:ascii="Times New Roman" w:hAnsi="Times New Roman"/>
        </w:rPr>
        <w:t>ａ　胎生 10 週</w:t>
      </w:r>
    </w:p>
    <w:p>
      <w:r>
        <w:rPr>
          <w:rFonts w:eastAsia="ＭＳ 明朝" w:ascii="Times New Roman" w:hAnsi="Times New Roman"/>
        </w:rPr>
        <w:t>ｂ　生後 6 か月</w:t>
      </w:r>
    </w:p>
    <w:p>
      <w:r>
        <w:rPr>
          <w:rFonts w:eastAsia="ＭＳ 明朝" w:ascii="Times New Roman" w:hAnsi="Times New Roman"/>
        </w:rPr>
        <w:t>ｃ　出生時</w:t>
      </w:r>
    </w:p>
    <w:p>
      <w:r>
        <w:rPr>
          <w:rFonts w:eastAsia="ＭＳ 明朝" w:ascii="Times New Roman" w:hAnsi="Times New Roman"/>
        </w:rPr>
        <w:t>ｄ　胎生 3-4 週</w:t>
      </w:r>
    </w:p>
    <w:p>
      <w:r>
        <w:rPr>
          <w:rFonts w:eastAsia="ＭＳ 明朝" w:ascii="Times New Roman" w:hAnsi="Times New Roman"/>
        </w:rPr>
        <w:t>ｅ　胎生 6-7 週</w:t>
      </w:r>
    </w:p>
    <w:p>
      <w:r>
        <w:rPr>
          <w:rFonts w:eastAsia="ＭＳ 明朝" w:ascii="Times New Roman" w:hAnsi="Times New Roman"/>
        </w:rPr>
        <w:t xml:space="preserve">12　</w:t>
      </w:r>
      <w:r>
        <w:rPr>
          <w:rFonts w:eastAsia="ＭＳ 明朝" w:ascii="Times New Roman" w:hAnsi="Times New Roman"/>
        </w:rPr>
        <w:t>エナメル質の石灰化が始ま</w:t>
      </w:r>
      <w:r>
        <w:rPr>
          <w:rFonts w:eastAsia="ＭＳ 明朝" w:ascii="Times New Roman" w:hAnsi="Times New Roman"/>
        </w:rPr>
        <w:t>る時期はどれか。1つ選べ。</w:t>
      </w:r>
    </w:p>
    <w:p>
      <w:r>
        <w:rPr>
          <w:rFonts w:eastAsia="ＭＳ 明朝" w:ascii="Times New Roman" w:hAnsi="Times New Roman"/>
        </w:rPr>
        <w:t>ａ　胎生 10 週</w:t>
      </w:r>
    </w:p>
    <w:p>
      <w:r>
        <w:rPr>
          <w:rFonts w:eastAsia="ＭＳ 明朝" w:ascii="Times New Roman" w:hAnsi="Times New Roman"/>
        </w:rPr>
        <w:t>ｂ　出生時</w:t>
      </w:r>
    </w:p>
    <w:p>
      <w:r>
        <w:rPr>
          <w:rFonts w:eastAsia="ＭＳ 明朝" w:ascii="Times New Roman" w:hAnsi="Times New Roman"/>
        </w:rPr>
        <w:t>ｃ　胎生 6-7 週</w:t>
      </w:r>
    </w:p>
    <w:p>
      <w:r>
        <w:rPr>
          <w:rFonts w:eastAsia="ＭＳ 明朝" w:ascii="Times New Roman" w:hAnsi="Times New Roman"/>
        </w:rPr>
        <w:t>ｄ　胎生 3-4 週</w:t>
      </w:r>
    </w:p>
    <w:p>
      <w:r>
        <w:rPr>
          <w:rFonts w:eastAsia="ＭＳ 明朝" w:ascii="Times New Roman" w:hAnsi="Times New Roman"/>
        </w:rPr>
        <w:t>ｅ　生後 6 か月</w:t>
      </w:r>
    </w:p>
    <w:p>
      <w:r>
        <w:rPr>
          <w:rFonts w:eastAsia="ＭＳ 明朝" w:ascii="Times New Roman" w:hAnsi="Times New Roman"/>
        </w:rPr>
        <w:t xml:space="preserve">13　</w:t>
      </w:r>
      <w:r>
        <w:rPr>
          <w:rFonts w:eastAsia="ＭＳ 明朝" w:ascii="Times New Roman" w:hAnsi="Times New Roman"/>
        </w:rPr>
        <w:t>骨吸収を担うのは</w:t>
      </w:r>
      <w:r>
        <w:rPr>
          <w:rFonts w:eastAsia="ＭＳ 明朝" w:ascii="Times New Roman" w:hAnsi="Times New Roman"/>
        </w:rPr>
        <w:t>どれか。1つ選べ。</w:t>
      </w:r>
    </w:p>
    <w:p>
      <w:r>
        <w:rPr>
          <w:rFonts w:eastAsia="ＭＳ 明朝" w:ascii="Times New Roman" w:hAnsi="Times New Roman"/>
        </w:rPr>
        <w:t>ａ　滑膜 B 型細胞</w:t>
      </w:r>
    </w:p>
    <w:p>
      <w:r>
        <w:rPr>
          <w:rFonts w:eastAsia="ＭＳ 明朝" w:ascii="Times New Roman" w:hAnsi="Times New Roman"/>
        </w:rPr>
        <w:t>ｂ　滑膜 A 型細胞</w:t>
      </w:r>
    </w:p>
    <w:p>
      <w:r>
        <w:rPr>
          <w:rFonts w:eastAsia="ＭＳ 明朝" w:ascii="Times New Roman" w:hAnsi="Times New Roman"/>
        </w:rPr>
        <w:t>ｃ　骨芽細胞</w:t>
      </w:r>
    </w:p>
    <w:p>
      <w:r>
        <w:rPr>
          <w:rFonts w:eastAsia="ＭＳ 明朝" w:ascii="Times New Roman" w:hAnsi="Times New Roman"/>
        </w:rPr>
        <w:t>ｄ　セメント芽細胞</w:t>
      </w:r>
    </w:p>
    <w:p>
      <w:r>
        <w:rPr>
          <w:rFonts w:eastAsia="ＭＳ 明朝" w:ascii="Times New Roman" w:hAnsi="Times New Roman"/>
        </w:rPr>
        <w:t>ｅ　破骨細胞</w:t>
      </w:r>
    </w:p>
    <w:p>
      <w:r>
        <w:rPr>
          <w:rFonts w:eastAsia="ＭＳ 明朝" w:ascii="Times New Roman" w:hAnsi="Times New Roman"/>
        </w:rPr>
        <w:t xml:space="preserve">14　</w:t>
      </w:r>
      <w:r>
        <w:rPr>
          <w:rFonts w:eastAsia="ＭＳ 明朝" w:ascii="Times New Roman" w:hAnsi="Times New Roman"/>
          <w:b/>
        </w:rPr>
        <w:t>ATP</w:t>
      </w:r>
      <w:r>
        <w:rPr>
          <w:rFonts w:eastAsia="ＭＳ 明朝" w:ascii="Times New Roman" w:hAnsi="Times New Roman"/>
        </w:rPr>
        <w:t xml:space="preserve"> を必要とし</w:t>
      </w:r>
      <w:r>
        <w:rPr>
          <w:rFonts w:eastAsia="ＭＳ ゴシック" w:ascii="Times New Roman" w:hAnsi="Times New Roman"/>
        </w:rPr>
        <w:t>ない</w:t>
      </w:r>
      <w:r>
        <w:rPr>
          <w:rFonts w:eastAsia="ＭＳ 明朝" w:ascii="Times New Roman" w:hAnsi="Times New Roman"/>
        </w:rPr>
        <w:t>のはどれか</w:t>
      </w:r>
      <w:r>
        <w:rPr>
          <w:rFonts w:eastAsia="ＭＳ 明朝" w:ascii="Times New Roman" w:hAnsi="Times New Roman"/>
        </w:rPr>
        <w:t>。1つ選べ。</w:t>
      </w:r>
    </w:p>
    <w:p>
      <w:r>
        <w:rPr>
          <w:rFonts w:eastAsia="ＭＳ 明朝" w:ascii="Times New Roman" w:hAnsi="Times New Roman"/>
        </w:rPr>
        <w:t>ａ　滑膜 B 型細胞</w:t>
      </w:r>
    </w:p>
    <w:p>
      <w:r>
        <w:rPr>
          <w:rFonts w:eastAsia="ＭＳ 明朝" w:ascii="Times New Roman" w:hAnsi="Times New Roman"/>
        </w:rPr>
        <w:t>ｂ　骨芽細胞</w:t>
      </w:r>
    </w:p>
    <w:p>
      <w:r>
        <w:rPr>
          <w:rFonts w:eastAsia="ＭＳ 明朝" w:ascii="Times New Roman" w:hAnsi="Times New Roman"/>
        </w:rPr>
        <w:t>ｃ　滑膜 A 型細胞</w:t>
      </w:r>
    </w:p>
    <w:p>
      <w:r>
        <w:rPr>
          <w:rFonts w:eastAsia="ＭＳ 明朝" w:ascii="Times New Roman" w:hAnsi="Times New Roman"/>
        </w:rPr>
        <w:t>ｄ　破骨細胞</w:t>
      </w:r>
    </w:p>
    <w:p>
      <w:r>
        <w:rPr>
          <w:rFonts w:eastAsia="ＭＳ 明朝" w:ascii="Times New Roman" w:hAnsi="Times New Roman"/>
        </w:rPr>
        <w:t>ｅ　セメント芽細胞</w:t>
      </w:r>
    </w:p>
    <w:p>
      <w:r>
        <w:rPr>
          <w:rFonts w:eastAsia="ＭＳ 明朝" w:ascii="Times New Roman" w:hAnsi="Times New Roman"/>
        </w:rPr>
        <w:t xml:space="preserve">15　</w:t>
      </w:r>
      <w:r>
        <w:rPr>
          <w:rFonts w:eastAsia="ＭＳ 明朝" w:ascii="Times New Roman" w:hAnsi="Times New Roman"/>
        </w:rPr>
        <w:t>Ca</w:t>
      </w:r>
      <w:r>
        <w:rPr>
          <w:rFonts w:eastAsia="ＭＳ 明朝" w:ascii="Times New Roman" w:hAnsi="Times New Roman"/>
          <w:vertAlign w:val="superscript"/>
        </w:rPr>
        <w:t>2+</w:t>
      </w:r>
      <w:r>
        <w:rPr>
          <w:rFonts w:eastAsia="ＭＳ 明朝" w:ascii="Times New Roman" w:hAnsi="Times New Roman"/>
        </w:rPr>
        <w:t xml:space="preserve"> と PO</w:t>
      </w:r>
      <w:r>
        <w:rPr>
          <w:rFonts w:eastAsia="ＭＳ 明朝" w:ascii="Times New Roman" w:hAnsi="Times New Roman"/>
          <w:vertAlign w:val="subscript"/>
        </w:rPr>
        <w:t>4</w:t>
      </w:r>
      <w:r>
        <w:rPr>
          <w:rFonts w:eastAsia="ＭＳ 明朝" w:ascii="Times New Roman" w:hAnsi="Times New Roman"/>
          <w:vertAlign w:val="superscript"/>
        </w:rPr>
        <w:t>3-</w:t>
      </w:r>
      <w:r>
        <w:rPr>
          <w:rFonts w:eastAsia="ＭＳ 明朝" w:ascii="Times New Roman" w:hAnsi="Times New Roman"/>
        </w:rPr>
        <w:t xml:space="preserve"> を沈着させるのは</w:t>
      </w:r>
      <w:r>
        <w:rPr>
          <w:rFonts w:eastAsia="ＭＳ 明朝" w:ascii="Times New Roman" w:hAnsi="Times New Roman"/>
        </w:rPr>
        <w:t>どれか。2つ選べ。</w:t>
      </w:r>
    </w:p>
    <w:p>
      <w:r>
        <w:rPr>
          <w:rFonts w:eastAsia="ＭＳ 明朝" w:ascii="Times New Roman" w:hAnsi="Times New Roman"/>
        </w:rPr>
        <w:t>ａ　骨芽細胞</w:t>
      </w:r>
    </w:p>
    <w:p>
      <w:r>
        <w:rPr>
          <w:rFonts w:eastAsia="ＭＳ 明朝" w:ascii="Times New Roman" w:hAnsi="Times New Roman"/>
        </w:rPr>
        <w:t>ｂ　セメント芽細胞</w:t>
      </w:r>
    </w:p>
    <w:p>
      <w:r>
        <w:rPr>
          <w:rFonts w:eastAsia="ＭＳ 明朝" w:ascii="Times New Roman" w:hAnsi="Times New Roman"/>
        </w:rPr>
        <w:t>ｃ　滑膜 A 型細胞</w:t>
      </w:r>
    </w:p>
    <w:p>
      <w:r>
        <w:rPr>
          <w:rFonts w:eastAsia="ＭＳ 明朝" w:ascii="Times New Roman" w:hAnsi="Times New Roman"/>
        </w:rPr>
        <w:t>ｄ　破骨細胞</w:t>
      </w:r>
    </w:p>
    <w:p>
      <w:r>
        <w:rPr>
          <w:rFonts w:eastAsia="ＭＳ 明朝" w:ascii="Times New Roman" w:hAnsi="Times New Roman"/>
        </w:rPr>
        <w:t>ｅ　滑膜 B 型細胞</w:t>
      </w:r>
    </w:p>
    <w:p>
      <w:r>
        <w:rPr>
          <w:rFonts w:eastAsia="ＭＳ 明朝" w:ascii="Times New Roman" w:hAnsi="Times New Roman"/>
        </w:rPr>
        <w:t>＜以上 15 設問＞</w:t>
      </w:r>
    </w:p>
    <w:p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